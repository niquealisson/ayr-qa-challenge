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Test Report – AYR Mobile Application</w:t>
      </w:r>
    </w:p>
    <w:p>
      <w:pPr>
        <w:pStyle w:val="Heading2"/>
      </w:pPr>
      <w:r>
        <w:t>Objective</w:t>
      </w:r>
    </w:p>
    <w:p>
      <w:r>
        <w:t>The objective of this project is to evaluate technical knowledge in mobile test automation, covering account creation, login, and activity registration within the AYR application using Appium.</w:t>
      </w:r>
    </w:p>
    <w:p>
      <w:pPr>
        <w:pStyle w:val="Heading2"/>
      </w:pPr>
      <w:r>
        <w:t>1. Automated Test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Test Data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Observations</w:t>
            </w:r>
          </w:p>
        </w:tc>
      </w:tr>
      <w:tr>
        <w:tc>
          <w:tcPr>
            <w:tcW w:type="dxa" w:w="1728"/>
          </w:tcPr>
          <w:p>
            <w:r>
              <w:t>Account creation with weak password</w:t>
            </w:r>
          </w:p>
        </w:tc>
        <w:tc>
          <w:tcPr>
            <w:tcW w:type="dxa" w:w="1728"/>
          </w:tcPr>
          <w:p>
            <w:r>
              <w:t>Name, last name, email, phone, weak password</w:t>
            </w:r>
          </w:p>
        </w:tc>
        <w:tc>
          <w:tcPr>
            <w:tcW w:type="dxa" w:w="1728"/>
          </w:tcPr>
          <w:p>
            <w:r>
              <w:t>Display password validation error message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Expected failure, account not created</w:t>
            </w:r>
          </w:p>
        </w:tc>
      </w:tr>
      <w:tr>
        <w:tc>
          <w:tcPr>
            <w:tcW w:type="dxa" w:w="1728"/>
          </w:tcPr>
          <w:p>
            <w:r>
              <w:t>Account creation with valid phone and password</w:t>
            </w:r>
          </w:p>
        </w:tc>
        <w:tc>
          <w:tcPr>
            <w:tcW w:type="dxa" w:w="1728"/>
          </w:tcPr>
          <w:p>
            <w:r>
              <w:t>Name, last name, email, phone, strong password</w:t>
            </w:r>
          </w:p>
        </w:tc>
        <w:tc>
          <w:tcPr>
            <w:tcW w:type="dxa" w:w="1728"/>
          </w:tcPr>
          <w:p>
            <w:r>
              <w:t>Proceed to verification screen</w:t>
            </w:r>
          </w:p>
        </w:tc>
        <w:tc>
          <w:tcPr>
            <w:tcW w:type="dxa" w:w="1728"/>
          </w:tcPr>
          <w:p>
            <w:r>
              <w:t>Not completed</w:t>
            </w:r>
          </w:p>
        </w:tc>
        <w:tc>
          <w:tcPr>
            <w:tcW w:type="dxa" w:w="1728"/>
          </w:tcPr>
          <w:p>
            <w:r>
              <w:t>SMS verification code not received in Brazil</w:t>
            </w:r>
          </w:p>
        </w:tc>
      </w:tr>
      <w:tr>
        <w:tc>
          <w:tcPr>
            <w:tcW w:type="dxa" w:w="1728"/>
          </w:tcPr>
          <w:p>
            <w:r>
              <w:t>Login with existing account (valid credentials)</w:t>
            </w:r>
          </w:p>
        </w:tc>
        <w:tc>
          <w:tcPr>
            <w:tcW w:type="dxa" w:w="1728"/>
          </w:tcPr>
          <w:p>
            <w:r>
              <w:t>Valid phone and password</w:t>
            </w:r>
          </w:p>
        </w:tc>
        <w:tc>
          <w:tcPr>
            <w:tcW w:type="dxa" w:w="1728"/>
          </w:tcPr>
          <w:p>
            <w:r>
              <w:t>Successful login and app access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Login validated successfully</w:t>
            </w:r>
          </w:p>
        </w:tc>
      </w:tr>
      <w:tr>
        <w:tc>
          <w:tcPr>
            <w:tcW w:type="dxa" w:w="1728"/>
          </w:tcPr>
          <w:p>
            <w:r>
              <w:t>Login with existing account (invalid credentials)</w:t>
            </w:r>
          </w:p>
        </w:tc>
        <w:tc>
          <w:tcPr>
            <w:tcW w:type="dxa" w:w="1728"/>
          </w:tcPr>
          <w:p>
            <w:r>
              <w:t>Invalid phone or password</w:t>
            </w:r>
          </w:p>
        </w:tc>
        <w:tc>
          <w:tcPr>
            <w:tcW w:type="dxa" w:w="1728"/>
          </w:tcPr>
          <w:p>
            <w:r>
              <w:t>Display login error message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Error validation completed</w:t>
            </w:r>
          </w:p>
        </w:tc>
      </w:tr>
      <w:tr>
        <w:tc>
          <w:tcPr>
            <w:tcW w:type="dxa" w:w="1728"/>
          </w:tcPr>
          <w:p>
            <w:r>
              <w:t>Register activity in the app</w:t>
            </w:r>
          </w:p>
        </w:tc>
        <w:tc>
          <w:tcPr>
            <w:tcW w:type="dxa" w:w="1728"/>
          </w:tcPr>
          <w:p>
            <w:r>
              <w:t>Valid login credentials</w:t>
            </w:r>
          </w:p>
        </w:tc>
        <w:tc>
          <w:tcPr>
            <w:tcW w:type="dxa" w:w="1728"/>
          </w:tcPr>
          <w:p>
            <w:r>
              <w:t>Activity started, stopped and registered successfully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Activity completed after start, 5s wait, stop and finish</w:t>
            </w:r>
          </w:p>
        </w:tc>
      </w:tr>
    </w:tbl>
    <w:p>
      <w:pPr>
        <w:pStyle w:val="Heading2"/>
      </w:pPr>
      <w:r>
        <w:t>2. Automation Process Details</w:t>
      </w:r>
    </w:p>
    <w:p>
      <w:r>
        <w:t>Tool used: Appium (version 10) with Java and TestNG.</w:t>
        <w:br/>
        <w:br/>
        <w:t>Project configuration:</w:t>
        <w:br/>
        <w:t>- Android Emulator (emulator-5554)</w:t>
        <w:br/>
        <w:t>- App Package: com.ceiia.ayr</w:t>
        <w:br/>
        <w:t>- App Activity: .activities.splash.SplashActivity</w:t>
        <w:br/>
        <w:br/>
        <w:t>Test structure:</w:t>
        <w:br/>
        <w:t>- LoginTest: Valid login validation</w:t>
        <w:br/>
        <w:t>- LoginFailTest: Invalid login validation</w:t>
        <w:br/>
        <w:t>- CadastroPage &amp; CadastroFailTest: Account creation and password validation</w:t>
        <w:br/>
        <w:t>- AtividadesPage &amp; CriarAtividadeTest: Activity registration flow</w:t>
        <w:br/>
        <w:br/>
        <w:t>Waiting and scrolling strategy:</w:t>
        <w:br/>
        <w:t>- WebDriverWait for visibility and clickability</w:t>
        <w:br/>
        <w:t>- UiScrollable to handle elements outside viewport</w:t>
        <w:br/>
        <w:t>- Controlled Thread.sleep for time-dependent actions (e.g., activity duration)</w:t>
      </w:r>
    </w:p>
    <w:p>
      <w:pPr>
        <w:pStyle w:val="Heading2"/>
      </w:pPr>
      <w:r>
        <w:t>3. Limitations and Non-executable Scenarios</w:t>
      </w:r>
    </w:p>
    <w:p>
      <w:r>
        <w:t>Account creation using Brazilian phone numbers could not be fully completed due to the absence of the SMS verification code.</w:t>
        <w:br/>
        <w:br/>
        <w:t>Alternative strategy:</w:t>
        <w:br/>
        <w:t>- Use international test phone numbers</w:t>
        <w:br/>
        <w:t>- Mock the SMS verification service</w:t>
        <w:br/>
        <w:br/>
        <w:t>Technical solution:</w:t>
        <w:br/>
        <w:t>- Integrate a virtual SMS service such as Twilio for automated testing.</w:t>
      </w:r>
    </w:p>
    <w:p>
      <w:pPr>
        <w:pStyle w:val="Heading2"/>
      </w:pPr>
      <w:r>
        <w:t>4. Results Summary</w:t>
      </w:r>
    </w:p>
    <w:p>
      <w:r>
        <w:t>- All login tests (valid and invalid) passed successfully</w:t>
        <w:br/>
        <w:t>- Weak password validation test passed</w:t>
        <w:br/>
        <w:t>- Account creation with SMS verification remains incomplete</w:t>
        <w:br/>
        <w:t>- Activity registration test executed successfully, including start, wait, stop and finish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